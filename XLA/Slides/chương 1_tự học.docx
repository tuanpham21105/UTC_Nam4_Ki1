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4314" w:rsidRPr="00AF548F" w:rsidRDefault="00E9123D" w:rsidP="00AF548F">
      <w:pPr>
        <w:spacing w:before="680" w:after="80" w:line="259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hAnsi="Times New Roman" w:cs="Times New Roman"/>
          <w:b/>
          <w:color w:val="1F4E79"/>
          <w:sz w:val="24"/>
          <w:szCs w:val="24"/>
        </w:rPr>
        <w:t>HƯỚNG DẪN TỰ HỌC</w:t>
      </w:r>
    </w:p>
    <w:p w:rsidR="00D74314" w:rsidRPr="00AF548F" w:rsidRDefault="00E9123D" w:rsidP="00AF548F">
      <w:pPr>
        <w:spacing w:after="80" w:line="259" w:lineRule="auto"/>
        <w:ind w:left="360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AF548F">
        <w:rPr>
          <w:rFonts w:ascii="Times New Roman" w:hAnsi="Times New Roman" w:cs="Times New Roman"/>
          <w:b/>
          <w:color w:val="000000"/>
          <w:sz w:val="24"/>
          <w:szCs w:val="24"/>
        </w:rPr>
        <w:t>CHƯƠNG 1. TỔNG QUAN VỀ XỬ LÝ ẢNH</w:t>
      </w:r>
    </w:p>
    <w:tbl>
      <w:tblPr>
        <w:tblW w:w="0" w:type="auto"/>
        <w:jc w:val="center"/>
        <w:tbl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  <w:insideH w:val="single" w:sz="8" w:space="0" w:color="5B9BD5"/>
          <w:insideV w:val="single" w:sz="8" w:space="0" w:color="5B9BD5"/>
        </w:tblBorders>
        <w:tblLook w:val="04A0" w:firstRow="1" w:lastRow="0" w:firstColumn="1" w:lastColumn="0" w:noHBand="0" w:noVBand="1"/>
      </w:tblPr>
      <w:tblGrid>
        <w:gridCol w:w="10060"/>
      </w:tblGrid>
      <w:tr w:rsidR="0042643B" w:rsidRPr="00AF548F" w:rsidTr="00565273">
        <w:trPr>
          <w:cantSplit/>
          <w:jc w:val="center"/>
        </w:trPr>
        <w:tc>
          <w:tcPr>
            <w:tcW w:w="10080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42643B" w:rsidRPr="00AF548F" w:rsidRDefault="0042643B" w:rsidP="00AF548F">
            <w:pPr>
              <w:spacing w:after="60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Kêt quả nộp ngắn – tối đa 02 trang gửi lên kênh “Tuan1_tổng quan XLA”</w:t>
            </w:r>
          </w:p>
          <w:p w:rsidR="0042643B" w:rsidRPr="00AF548F" w:rsidRDefault="0042643B" w:rsidP="00AF548F">
            <w:pPr>
              <w:spacing w:after="0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sz w:val="24"/>
                <w:szCs w:val="24"/>
              </w:rPr>
              <w:t>Chọn một bài toán xử lý ảnh thực tế (ưu tiên giao thông, y tế, công nghiệp hoặc giám sát). Trình bày: (1) input; (2) vấn đề/chất lượng ảnh; (3) loại ảnh và biểu diễn phù hợp; (4) pipeline 4–6 bước; (5) output cuối là ảnh, thông tin hay quyết định; (6) một ảnh kết quả từ mini-lab MATLAB.</w:t>
            </w:r>
          </w:p>
        </w:tc>
      </w:tr>
    </w:tbl>
    <w:p w:rsidR="0042643B" w:rsidRPr="00AF548F" w:rsidRDefault="0042643B" w:rsidP="00AF548F">
      <w:pPr>
        <w:spacing w:after="80" w:line="259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74314" w:rsidRPr="00AF548F" w:rsidRDefault="0042643B" w:rsidP="00AF548F">
      <w:pPr>
        <w:pStyle w:val="Heading1"/>
        <w:ind w:left="360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eastAsia="Arial" w:hAnsi="Times New Roman" w:cs="Times New Roman"/>
          <w:sz w:val="24"/>
          <w:szCs w:val="24"/>
        </w:rPr>
        <w:t>Mục tiêu</w:t>
      </w:r>
    </w:p>
    <w:p w:rsidR="00D74314" w:rsidRPr="00AF548F" w:rsidRDefault="00E9123D" w:rsidP="00AF548F">
      <w:pPr>
        <w:pStyle w:val="ListBullet"/>
        <w:numPr>
          <w:ilvl w:val="0"/>
          <w:numId w:val="0"/>
        </w:num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hAnsi="Times New Roman" w:cs="Times New Roman"/>
          <w:sz w:val="24"/>
          <w:szCs w:val="24"/>
        </w:rPr>
        <w:t>Giải thích được ảnh số dưới dạng hàm hai chiều f(x,y), trong đó tọa độ và giá trị ảnh đều rời rạc.</w:t>
      </w:r>
    </w:p>
    <w:p w:rsidR="00D74314" w:rsidRPr="00AF548F" w:rsidRDefault="00E9123D" w:rsidP="00AF548F">
      <w:pPr>
        <w:pStyle w:val="ListBullet"/>
        <w:numPr>
          <w:ilvl w:val="0"/>
          <w:numId w:val="0"/>
        </w:num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hAnsi="Times New Roman" w:cs="Times New Roman"/>
          <w:sz w:val="24"/>
          <w:szCs w:val="24"/>
        </w:rPr>
        <w:t>Giải thích được pixel, mức xám, bit depth/color depth và phân biệt chúng với kích thước ảnh theo pixel.</w:t>
      </w:r>
    </w:p>
    <w:p w:rsidR="00D74314" w:rsidRPr="00AF548F" w:rsidRDefault="00E9123D" w:rsidP="00AF548F">
      <w:pPr>
        <w:pStyle w:val="ListBullet"/>
        <w:numPr>
          <w:ilvl w:val="0"/>
          <w:numId w:val="0"/>
        </w:num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hAnsi="Times New Roman" w:cs="Times New Roman"/>
          <w:sz w:val="24"/>
          <w:szCs w:val="24"/>
        </w:rPr>
        <w:t>Phân biệt ảnh nhị phân, ảnh xám, ảnh màu; mô tả được RGB và ý nghĩa trực giác của H–S–V.</w:t>
      </w:r>
    </w:p>
    <w:p w:rsidR="00D74314" w:rsidRPr="00AF548F" w:rsidRDefault="00E9123D" w:rsidP="00AF548F">
      <w:pPr>
        <w:pStyle w:val="ListBullet"/>
        <w:numPr>
          <w:ilvl w:val="0"/>
          <w:numId w:val="0"/>
        </w:num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hAnsi="Times New Roman" w:cs="Times New Roman"/>
          <w:sz w:val="24"/>
          <w:szCs w:val="24"/>
        </w:rPr>
        <w:t>Nêu được hai hướng mục tiêu chính của xử lý ảnh: cải thiện ảnh cho con người và xử lý dữ liệu ảnh để lưu trữ/truyền/khai thác thông tin.</w:t>
      </w:r>
    </w:p>
    <w:p w:rsidR="00D74314" w:rsidRPr="00AF548F" w:rsidRDefault="00E9123D" w:rsidP="00AF548F">
      <w:pPr>
        <w:pStyle w:val="ListBullet"/>
        <w:numPr>
          <w:ilvl w:val="0"/>
          <w:numId w:val="0"/>
        </w:num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hAnsi="Times New Roman" w:cs="Times New Roman"/>
          <w:sz w:val="24"/>
          <w:szCs w:val="24"/>
        </w:rPr>
        <w:t>Phân biệt ở mức khái niệm enhancement, restoration, analysis, reconstruction và compression.</w:t>
      </w:r>
    </w:p>
    <w:p w:rsidR="00D74314" w:rsidRPr="00AF548F" w:rsidRDefault="00E9123D" w:rsidP="00AF548F">
      <w:pPr>
        <w:pStyle w:val="ListBullet"/>
        <w:numPr>
          <w:ilvl w:val="0"/>
          <w:numId w:val="0"/>
        </w:num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hAnsi="Times New Roman" w:cs="Times New Roman"/>
          <w:sz w:val="24"/>
          <w:szCs w:val="24"/>
        </w:rPr>
        <w:t>Mô tả được pipeline xử lý ảnh cơ bản và giải thích output cuối là ảnh, thông tin hay quyết định.</w:t>
      </w:r>
    </w:p>
    <w:p w:rsidR="00D74314" w:rsidRPr="00AF548F" w:rsidRDefault="00E9123D" w:rsidP="00AF548F">
      <w:pPr>
        <w:pStyle w:val="ListBullet"/>
        <w:numPr>
          <w:ilvl w:val="0"/>
          <w:numId w:val="0"/>
        </w:num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hAnsi="Times New Roman" w:cs="Times New Roman"/>
          <w:sz w:val="24"/>
          <w:szCs w:val="24"/>
        </w:rPr>
        <w:t>Thực hiện được một số thao tác MATLAB đơn giản: đọc ảnh, chuyển xám, histogram, resize, phát hiện biên, thêm nhiễu và lọc quan sát.</w:t>
      </w:r>
    </w:p>
    <w:p w:rsidR="00D74314" w:rsidRPr="00AF548F" w:rsidRDefault="00E9123D" w:rsidP="00AF548F">
      <w:pPr>
        <w:pStyle w:val="Heading1"/>
        <w:ind w:left="360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eastAsia="Arial" w:hAnsi="Times New Roman" w:cs="Times New Roman"/>
          <w:sz w:val="24"/>
          <w:szCs w:val="24"/>
        </w:rPr>
        <w:t>Kế hoạch tự học 03 tiết</w:t>
      </w:r>
    </w:p>
    <w:tbl>
      <w:tblPr>
        <w:tblW w:w="0" w:type="auto"/>
        <w:jc w:val="center"/>
        <w:tblBorders>
          <w:top w:val="single" w:sz="5" w:space="0" w:color="B4C6E7"/>
          <w:left w:val="single" w:sz="5" w:space="0" w:color="B4C6E7"/>
          <w:bottom w:val="single" w:sz="5" w:space="0" w:color="B4C6E7"/>
          <w:right w:val="single" w:sz="5" w:space="0" w:color="B4C6E7"/>
          <w:insideH w:val="single" w:sz="5" w:space="0" w:color="B4C6E7"/>
          <w:insideV w:val="single" w:sz="5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3033"/>
        <w:gridCol w:w="1842"/>
        <w:gridCol w:w="1560"/>
        <w:gridCol w:w="1629"/>
      </w:tblGrid>
      <w:tr w:rsidR="00D74314" w:rsidRPr="00AF548F" w:rsidTr="00ED6822">
        <w:trPr>
          <w:tblHeader/>
          <w:jc w:val="center"/>
        </w:trPr>
        <w:tc>
          <w:tcPr>
            <w:tcW w:w="709" w:type="dxa"/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D74314" w:rsidRPr="00AF548F" w:rsidRDefault="00E9123D" w:rsidP="00ED68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 w:rsidRPr="00AF548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Tiết</w:t>
            </w:r>
          </w:p>
        </w:tc>
        <w:tc>
          <w:tcPr>
            <w:tcW w:w="3033" w:type="dxa"/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D74314" w:rsidRPr="00AF548F" w:rsidRDefault="00E9123D" w:rsidP="00AF548F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Trọng tâm</w:t>
            </w:r>
          </w:p>
        </w:tc>
        <w:tc>
          <w:tcPr>
            <w:tcW w:w="1842" w:type="dxa"/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D74314" w:rsidRPr="00AF548F" w:rsidRDefault="00E9123D" w:rsidP="00AF548F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Nội dung</w:t>
            </w:r>
          </w:p>
        </w:tc>
        <w:tc>
          <w:tcPr>
            <w:tcW w:w="1560" w:type="dxa"/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D74314" w:rsidRPr="00AF548F" w:rsidRDefault="00E9123D" w:rsidP="00AF548F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Hoạt động chính</w:t>
            </w:r>
          </w:p>
        </w:tc>
        <w:tc>
          <w:tcPr>
            <w:tcW w:w="1629" w:type="dxa"/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D74314" w:rsidRPr="00AF548F" w:rsidRDefault="00E9123D" w:rsidP="00AF548F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Sản phẩm</w:t>
            </w:r>
          </w:p>
        </w:tc>
      </w:tr>
      <w:tr w:rsidR="00D74314" w:rsidRPr="00AF548F" w:rsidTr="00ED6822">
        <w:trPr>
          <w:jc w:val="center"/>
        </w:trPr>
        <w:tc>
          <w:tcPr>
            <w:tcW w:w="7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314" w:rsidRPr="00AF548F" w:rsidRDefault="00E9123D" w:rsidP="00AF548F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1</w:t>
            </w:r>
          </w:p>
        </w:tc>
        <w:tc>
          <w:tcPr>
            <w:tcW w:w="30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314" w:rsidRPr="00AF548F" w:rsidRDefault="00E9123D" w:rsidP="00ED68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sz w:val="24"/>
                <w:szCs w:val="24"/>
              </w:rPr>
              <w:t>Ảnh số và biểu diễn</w:t>
            </w:r>
          </w:p>
          <w:p w:rsidR="00304927" w:rsidRPr="00AF548F" w:rsidRDefault="00304927" w:rsidP="00ED6822">
            <w:pPr>
              <w:pStyle w:val="ListBullet"/>
              <w:numPr>
                <w:ilvl w:val="0"/>
                <w:numId w:val="0"/>
              </w:numPr>
              <w:spacing w:after="60"/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sz w:val="24"/>
                <w:szCs w:val="24"/>
              </w:rPr>
              <w:t>Nói được ảnh số là gì theo mô hình f(x,y).</w:t>
            </w:r>
          </w:p>
          <w:p w:rsidR="00304927" w:rsidRPr="00AF548F" w:rsidRDefault="00304927" w:rsidP="00AF548F">
            <w:pPr>
              <w:pStyle w:val="ListBullet"/>
              <w:numPr>
                <w:ilvl w:val="0"/>
                <w:numId w:val="0"/>
              </w:numPr>
              <w:spacing w:after="60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sz w:val="24"/>
                <w:szCs w:val="24"/>
              </w:rPr>
              <w:t>Phân biệt pixel, mức xám, bit depth và kích thước ảnh.</w:t>
            </w:r>
          </w:p>
          <w:p w:rsidR="00304927" w:rsidRPr="00AF548F" w:rsidRDefault="00304927" w:rsidP="00ED68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sz w:val="24"/>
                <w:szCs w:val="24"/>
              </w:rPr>
              <w:t>Phân biệt ảnh nhị phân, ảnh xám và ảnh màu</w:t>
            </w:r>
          </w:p>
        </w:tc>
        <w:tc>
          <w:tcPr>
            <w:tcW w:w="184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314" w:rsidRPr="00AF548F" w:rsidRDefault="00E9123D" w:rsidP="00ED68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sz w:val="24"/>
                <w:szCs w:val="24"/>
              </w:rPr>
              <w:t>f(x,y), pixel, grayscale, bit depth, kích thước ảnh, binary/gray/color</w:t>
            </w:r>
          </w:p>
        </w:tc>
        <w:tc>
          <w:tcPr>
            <w:tcW w:w="15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314" w:rsidRPr="00AF548F" w:rsidRDefault="00E9123D" w:rsidP="00AF548F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sz w:val="24"/>
                <w:szCs w:val="24"/>
              </w:rPr>
              <w:t>Đọc slide + tính nhanh + so sánh</w:t>
            </w:r>
          </w:p>
        </w:tc>
        <w:tc>
          <w:tcPr>
            <w:tcW w:w="162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314" w:rsidRPr="00AF548F" w:rsidRDefault="00E9123D" w:rsidP="00AF548F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sz w:val="24"/>
                <w:szCs w:val="24"/>
              </w:rPr>
              <w:t>Phiếu 1</w:t>
            </w:r>
          </w:p>
        </w:tc>
      </w:tr>
      <w:tr w:rsidR="00D74314" w:rsidRPr="00AF548F" w:rsidTr="00ED6822">
        <w:trPr>
          <w:jc w:val="center"/>
        </w:trPr>
        <w:tc>
          <w:tcPr>
            <w:tcW w:w="709" w:type="dxa"/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314" w:rsidRPr="00AF548F" w:rsidRDefault="00E9123D" w:rsidP="00AF548F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2</w:t>
            </w:r>
          </w:p>
        </w:tc>
        <w:tc>
          <w:tcPr>
            <w:tcW w:w="3033" w:type="dxa"/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314" w:rsidRPr="00ED6822" w:rsidRDefault="00E9123D" w:rsidP="00ED68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822">
              <w:rPr>
                <w:rFonts w:ascii="Times New Roman" w:hAnsi="Times New Roman" w:cs="Times New Roman"/>
                <w:sz w:val="24"/>
                <w:szCs w:val="24"/>
              </w:rPr>
              <w:t>Màu và bản chất xử lý ảnh</w:t>
            </w:r>
            <w:r w:rsidR="00304927" w:rsidRPr="00ED682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304927" w:rsidRPr="00ED6822" w:rsidRDefault="00304927" w:rsidP="00ED68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822">
              <w:rPr>
                <w:rFonts w:ascii="Times New Roman" w:hAnsi="Times New Roman" w:cs="Times New Roman"/>
                <w:sz w:val="24"/>
                <w:szCs w:val="24"/>
              </w:rPr>
              <w:t xml:space="preserve">Mô tả được RGB và trực giác của HSV; hiểu XYZ ở </w:t>
            </w:r>
            <w:r w:rsidRPr="00ED682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mức một phép đổi hệ biểu diễn.</w:t>
            </w:r>
          </w:p>
          <w:p w:rsidR="00304927" w:rsidRPr="00ED6822" w:rsidRDefault="00304927" w:rsidP="00ED68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822">
              <w:rPr>
                <w:rFonts w:ascii="Times New Roman" w:hAnsi="Times New Roman" w:cs="Times New Roman"/>
                <w:sz w:val="24"/>
                <w:szCs w:val="24"/>
              </w:rPr>
              <w:t>Phân biệt xử lý tạo ảnh mới với xử lý trích thông tin/ra quyết định.</w:t>
            </w:r>
          </w:p>
          <w:p w:rsidR="00304927" w:rsidRPr="00ED6822" w:rsidRDefault="00304927" w:rsidP="00ED68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822">
              <w:rPr>
                <w:rFonts w:ascii="Times New Roman" w:hAnsi="Times New Roman" w:cs="Times New Roman"/>
                <w:sz w:val="24"/>
                <w:szCs w:val="24"/>
              </w:rPr>
              <w:t>Nhận biết các lớp bài toán nền tảng và liên hệ với ứng dụng.</w:t>
            </w:r>
          </w:p>
        </w:tc>
        <w:tc>
          <w:tcPr>
            <w:tcW w:w="1842" w:type="dxa"/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314" w:rsidRPr="00ED6822" w:rsidRDefault="00E9123D" w:rsidP="00ED68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82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RGB, XYZ ở mức ý tưởng, HSV trực giác; image→image / </w:t>
            </w:r>
            <w:r w:rsidRPr="00ED682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image→information; các lớp bài toán và ứng dụng</w:t>
            </w:r>
          </w:p>
        </w:tc>
        <w:tc>
          <w:tcPr>
            <w:tcW w:w="1560" w:type="dxa"/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314" w:rsidRPr="00AF548F" w:rsidRDefault="00E9123D" w:rsidP="00AF548F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Quan sát + phân loại case </w:t>
            </w:r>
            <w:r w:rsidRPr="00AF54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+ thiết kế pipeline</w:t>
            </w:r>
          </w:p>
        </w:tc>
        <w:tc>
          <w:tcPr>
            <w:tcW w:w="1629" w:type="dxa"/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314" w:rsidRPr="00AF548F" w:rsidRDefault="00E9123D" w:rsidP="00AF548F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Phiếu 2</w:t>
            </w:r>
          </w:p>
        </w:tc>
      </w:tr>
      <w:tr w:rsidR="00D74314" w:rsidRPr="00AF548F" w:rsidTr="00ED6822">
        <w:trPr>
          <w:jc w:val="center"/>
        </w:trPr>
        <w:tc>
          <w:tcPr>
            <w:tcW w:w="7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314" w:rsidRPr="00AF548F" w:rsidRDefault="00E9123D" w:rsidP="00AF548F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lastRenderedPageBreak/>
              <w:t>3</w:t>
            </w:r>
          </w:p>
        </w:tc>
        <w:tc>
          <w:tcPr>
            <w:tcW w:w="30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314" w:rsidRPr="00AF548F" w:rsidRDefault="00E9123D" w:rsidP="00ED68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sz w:val="24"/>
                <w:szCs w:val="24"/>
              </w:rPr>
              <w:t>Pipeline và thực hành</w:t>
            </w:r>
            <w:r w:rsidR="00304927" w:rsidRPr="00AF548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304927" w:rsidRPr="00AF548F" w:rsidRDefault="00304927" w:rsidP="00ED6822">
            <w:pPr>
              <w:pStyle w:val="ListBullet"/>
              <w:numPr>
                <w:ilvl w:val="0"/>
                <w:numId w:val="0"/>
              </w:numPr>
              <w:spacing w:after="60"/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sz w:val="24"/>
                <w:szCs w:val="24"/>
              </w:rPr>
              <w:t>Đọc được sơ đồ các bước cơ bản của một hệ thống xử lý ảnh.</w:t>
            </w:r>
          </w:p>
          <w:p w:rsidR="00304927" w:rsidRPr="00AF548F" w:rsidRDefault="00304927" w:rsidP="00ED6822">
            <w:pPr>
              <w:pStyle w:val="ListBullet"/>
              <w:numPr>
                <w:ilvl w:val="0"/>
                <w:numId w:val="0"/>
              </w:numPr>
              <w:spacing w:after="60"/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sz w:val="24"/>
                <w:szCs w:val="24"/>
              </w:rPr>
              <w:t>Thực hiệ</w:t>
            </w:r>
            <w:r w:rsidR="00ED6822">
              <w:rPr>
                <w:rFonts w:ascii="Times New Roman" w:hAnsi="Times New Roman" w:cs="Times New Roman"/>
                <w:sz w:val="24"/>
                <w:szCs w:val="24"/>
              </w:rPr>
              <w:t>n các thao tác</w:t>
            </w:r>
            <w:r w:rsidRPr="00AF548F">
              <w:rPr>
                <w:rFonts w:ascii="Times New Roman" w:hAnsi="Times New Roman" w:cs="Times New Roman"/>
                <w:sz w:val="24"/>
                <w:szCs w:val="24"/>
              </w:rPr>
              <w:t>MATLAB đơn giản và giải thích được ý nghĩa của đầu ra.</w:t>
            </w:r>
          </w:p>
          <w:p w:rsidR="00304927" w:rsidRPr="00AF548F" w:rsidRDefault="00304927" w:rsidP="00ED68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sz w:val="24"/>
                <w:szCs w:val="24"/>
              </w:rPr>
              <w:t>Tổng hợp Chương 1 bằng tư duy Input → Processing → Output</w:t>
            </w:r>
          </w:p>
        </w:tc>
        <w:tc>
          <w:tcPr>
            <w:tcW w:w="184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314" w:rsidRPr="00AF548F" w:rsidRDefault="00E9123D" w:rsidP="00ED68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sz w:val="24"/>
                <w:szCs w:val="24"/>
              </w:rPr>
              <w:t>Các bước xử lý ảnh; thao tác MATLAB ngắn; tổng kết chương</w:t>
            </w:r>
          </w:p>
        </w:tc>
        <w:tc>
          <w:tcPr>
            <w:tcW w:w="15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314" w:rsidRPr="00AF548F" w:rsidRDefault="00E9123D" w:rsidP="00AF548F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sz w:val="24"/>
                <w:szCs w:val="24"/>
              </w:rPr>
              <w:t>Predict → Run → Explain</w:t>
            </w:r>
          </w:p>
        </w:tc>
        <w:tc>
          <w:tcPr>
            <w:tcW w:w="162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314" w:rsidRPr="00AF548F" w:rsidRDefault="00E9123D" w:rsidP="00AF548F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sz w:val="24"/>
                <w:szCs w:val="24"/>
              </w:rPr>
              <w:t>Mã + ảnh kết quả + phiếu 3</w:t>
            </w:r>
          </w:p>
        </w:tc>
      </w:tr>
    </w:tbl>
    <w:p w:rsidR="00304927" w:rsidRPr="00AF548F" w:rsidRDefault="00304927" w:rsidP="00AF548F">
      <w:pPr>
        <w:pStyle w:val="Heading2"/>
        <w:ind w:left="360"/>
        <w:rPr>
          <w:rFonts w:ascii="Times New Roman" w:hAnsi="Times New Roman" w:cs="Times New Roman"/>
          <w:szCs w:val="24"/>
        </w:rPr>
      </w:pPr>
      <w:r w:rsidRPr="00AF548F">
        <w:rPr>
          <w:rFonts w:ascii="Times New Roman" w:eastAsia="Arial" w:hAnsi="Times New Roman" w:cs="Times New Roman"/>
          <w:color w:val="2F5496"/>
          <w:szCs w:val="24"/>
        </w:rPr>
        <w:t>Phiếu tự kiểm tra 1</w:t>
      </w:r>
    </w:p>
    <w:p w:rsidR="00304927" w:rsidRPr="00AF548F" w:rsidRDefault="00304927" w:rsidP="00AF548F">
      <w:pPr>
        <w:spacing w:after="80" w:line="259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hAnsi="Times New Roman" w:cs="Times New Roman"/>
          <w:sz w:val="24"/>
          <w:szCs w:val="24"/>
        </w:rPr>
        <w:t>Ảnh số f(x,y) trở thành “số” ở những đại lượng nào?</w:t>
      </w:r>
    </w:p>
    <w:p w:rsidR="00304927" w:rsidRPr="00AF548F" w:rsidRDefault="00304927" w:rsidP="00AF548F">
      <w:pPr>
        <w:spacing w:after="80" w:line="259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hAnsi="Times New Roman" w:cs="Times New Roman"/>
          <w:sz w:val="24"/>
          <w:szCs w:val="24"/>
        </w:rPr>
        <w:t>Ảnh xám 512×512 có bao nhiêu pixel?</w:t>
      </w:r>
    </w:p>
    <w:p w:rsidR="00304927" w:rsidRPr="00AF548F" w:rsidRDefault="00304927" w:rsidP="00AF548F">
      <w:pPr>
        <w:spacing w:after="80" w:line="259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hAnsi="Times New Roman" w:cs="Times New Roman"/>
          <w:sz w:val="24"/>
          <w:szCs w:val="24"/>
        </w:rPr>
        <w:t>Ảnh 8 bit có bao nhiêu mức xám và miền giá trị thường dùng là gì?</w:t>
      </w:r>
    </w:p>
    <w:p w:rsidR="00304927" w:rsidRPr="00AF548F" w:rsidRDefault="00304927" w:rsidP="00AF548F">
      <w:pPr>
        <w:spacing w:after="80" w:line="259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hAnsi="Times New Roman" w:cs="Times New Roman"/>
          <w:sz w:val="24"/>
          <w:szCs w:val="24"/>
        </w:rPr>
        <w:t>24-bit RGB có bao nhiêu tổ hợp màu?</w:t>
      </w:r>
    </w:p>
    <w:p w:rsidR="00D74314" w:rsidRPr="00AF548F" w:rsidRDefault="00304927" w:rsidP="00AF548F">
      <w:pPr>
        <w:spacing w:after="80" w:line="259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hAnsi="Times New Roman" w:cs="Times New Roman"/>
          <w:sz w:val="24"/>
          <w:szCs w:val="24"/>
        </w:rPr>
        <w:t>Color depth và kích thước 1920×1080 khác nhau như thế nào?</w:t>
      </w:r>
    </w:p>
    <w:p w:rsidR="00304927" w:rsidRPr="00AF548F" w:rsidRDefault="00304927" w:rsidP="00AF548F">
      <w:pPr>
        <w:pStyle w:val="Heading2"/>
        <w:ind w:left="360"/>
        <w:rPr>
          <w:rFonts w:ascii="Times New Roman" w:hAnsi="Times New Roman" w:cs="Times New Roman"/>
          <w:szCs w:val="24"/>
        </w:rPr>
      </w:pPr>
      <w:r w:rsidRPr="00AF548F">
        <w:rPr>
          <w:rFonts w:ascii="Times New Roman" w:hAnsi="Times New Roman" w:cs="Times New Roman"/>
          <w:szCs w:val="24"/>
        </w:rPr>
        <w:t>Phiếu tự kiểm tra 2</w:t>
      </w:r>
    </w:p>
    <w:p w:rsidR="00304927" w:rsidRPr="00ED6822" w:rsidRDefault="00304927" w:rsidP="00AF548F">
      <w:pPr>
        <w:spacing w:after="80" w:line="259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D6822">
        <w:rPr>
          <w:rFonts w:ascii="Times New Roman" w:hAnsi="Times New Roman" w:cs="Times New Roman"/>
          <w:sz w:val="24"/>
          <w:szCs w:val="24"/>
        </w:rPr>
        <w:t>Vì sao (128,128,128) là màu xám trong RGB?</w:t>
      </w:r>
    </w:p>
    <w:p w:rsidR="00304927" w:rsidRPr="00ED6822" w:rsidRDefault="00304927" w:rsidP="00AF548F">
      <w:pPr>
        <w:spacing w:after="80" w:line="259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D6822">
        <w:rPr>
          <w:rFonts w:ascii="Times New Roman" w:hAnsi="Times New Roman" w:cs="Times New Roman"/>
          <w:sz w:val="24"/>
          <w:szCs w:val="24"/>
        </w:rPr>
        <w:t>Nếu cần tìm vùng màu đỏ khi độ sáng thay đổi, HSV có thể thuận lợi ở điểm nào?</w:t>
      </w:r>
    </w:p>
    <w:p w:rsidR="00304927" w:rsidRPr="00ED6822" w:rsidRDefault="00304927" w:rsidP="00AF548F">
      <w:pPr>
        <w:spacing w:after="80" w:line="259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D6822">
        <w:rPr>
          <w:rFonts w:ascii="Times New Roman" w:hAnsi="Times New Roman" w:cs="Times New Roman"/>
          <w:sz w:val="24"/>
          <w:szCs w:val="24"/>
        </w:rPr>
        <w:t>Khử nhiễu ảnh thuộc image→image hay image→information?</w:t>
      </w:r>
    </w:p>
    <w:p w:rsidR="00304927" w:rsidRPr="00ED6822" w:rsidRDefault="00304927" w:rsidP="00AF548F">
      <w:pPr>
        <w:spacing w:after="80" w:line="259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D6822">
        <w:rPr>
          <w:rFonts w:ascii="Times New Roman" w:hAnsi="Times New Roman" w:cs="Times New Roman"/>
          <w:sz w:val="24"/>
          <w:szCs w:val="24"/>
        </w:rPr>
        <w:t>Đọc biển số xe thuộc dạng output nào?</w:t>
      </w:r>
    </w:p>
    <w:p w:rsidR="00304927" w:rsidRPr="00AF548F" w:rsidRDefault="00304927" w:rsidP="00AF548F">
      <w:pPr>
        <w:spacing w:after="80" w:line="259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hAnsi="Times New Roman" w:cs="Times New Roman"/>
          <w:sz w:val="24"/>
          <w:szCs w:val="24"/>
        </w:rPr>
        <w:t>Nêu khác biệt ngắn gọn giữa enhancement và restoration.</w:t>
      </w:r>
    </w:p>
    <w:p w:rsidR="00D74314" w:rsidRPr="00ED6822" w:rsidRDefault="00304927" w:rsidP="00AF548F">
      <w:pPr>
        <w:pStyle w:val="Heading2"/>
        <w:ind w:left="360"/>
        <w:rPr>
          <w:rFonts w:ascii="Times New Roman" w:hAnsi="Times New Roman" w:cs="Times New Roman"/>
          <w:szCs w:val="24"/>
          <w:lang w:val="fr-FR"/>
        </w:rPr>
      </w:pPr>
      <w:r w:rsidRPr="00ED6822">
        <w:rPr>
          <w:rFonts w:ascii="Times New Roman" w:eastAsia="Arial" w:hAnsi="Times New Roman" w:cs="Times New Roman"/>
          <w:color w:val="2F5496"/>
          <w:szCs w:val="24"/>
          <w:lang w:val="fr-FR"/>
        </w:rPr>
        <w:lastRenderedPageBreak/>
        <w:t>Phiếu 3</w:t>
      </w:r>
      <w:r w:rsidR="00E9123D" w:rsidRPr="00ED6822">
        <w:rPr>
          <w:rFonts w:ascii="Times New Roman" w:eastAsia="Arial" w:hAnsi="Times New Roman" w:cs="Times New Roman"/>
          <w:color w:val="2F5496"/>
          <w:szCs w:val="24"/>
          <w:lang w:val="fr-FR"/>
        </w:rPr>
        <w:t xml:space="preserve"> Mini-lab MATLAB</w:t>
      </w:r>
      <w:r w:rsidRPr="00ED6822">
        <w:rPr>
          <w:rFonts w:ascii="Times New Roman" w:eastAsia="Arial" w:hAnsi="Times New Roman" w:cs="Times New Roman"/>
          <w:color w:val="2F5496"/>
          <w:szCs w:val="24"/>
          <w:lang w:val="fr-FR"/>
        </w:rPr>
        <w:t xml:space="preserve"> (hoặc python)</w:t>
      </w:r>
    </w:p>
    <w:p w:rsidR="00D74314" w:rsidRPr="00AF548F" w:rsidRDefault="00E9123D" w:rsidP="00AF548F">
      <w:pPr>
        <w:spacing w:after="80" w:line="25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hAnsi="Times New Roman" w:cs="Times New Roman"/>
          <w:b/>
          <w:sz w:val="24"/>
          <w:szCs w:val="24"/>
        </w:rPr>
        <w:t>Đọc ảnh, chuyển sang xám và xem histogram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0080"/>
      </w:tblGrid>
      <w:tr w:rsidR="00D74314" w:rsidRPr="00AF548F">
        <w:trPr>
          <w:cantSplit/>
        </w:trPr>
        <w:tc>
          <w:tcPr>
            <w:tcW w:w="100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74314" w:rsidRPr="00AF548F" w:rsidRDefault="00E9123D" w:rsidP="00AF548F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eastAsia="Courier New" w:hAnsi="Times New Roman" w:cs="Times New Roman"/>
                <w:sz w:val="24"/>
                <w:szCs w:val="24"/>
              </w:rPr>
              <w:t>I = imread('my_image.jpg');</w:t>
            </w:r>
            <w:r w:rsidRPr="00AF548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AF548F">
              <w:rPr>
                <w:rFonts w:ascii="Times New Roman" w:eastAsia="Courier New" w:hAnsi="Times New Roman" w:cs="Times New Roman"/>
                <w:sz w:val="24"/>
                <w:szCs w:val="24"/>
              </w:rPr>
              <w:t>figure; imshow(I);</w:t>
            </w:r>
            <w:r w:rsidRPr="00AF548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AF548F">
              <w:rPr>
                <w:rFonts w:ascii="Times New Roman" w:eastAsia="Courier New" w:hAnsi="Times New Roman" w:cs="Times New Roman"/>
                <w:sz w:val="24"/>
                <w:szCs w:val="24"/>
              </w:rPr>
              <w:t>G = rgb2gray(I);</w:t>
            </w:r>
            <w:r w:rsidRPr="00AF548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AF548F">
              <w:rPr>
                <w:rFonts w:ascii="Times New Roman" w:eastAsia="Courier New" w:hAnsi="Times New Roman" w:cs="Times New Roman"/>
                <w:sz w:val="24"/>
                <w:szCs w:val="24"/>
              </w:rPr>
              <w:t>figure; imshow(G);</w:t>
            </w:r>
            <w:r w:rsidRPr="00AF548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AF548F">
              <w:rPr>
                <w:rFonts w:ascii="Times New Roman" w:eastAsia="Courier New" w:hAnsi="Times New Roman" w:cs="Times New Roman"/>
                <w:sz w:val="24"/>
                <w:szCs w:val="24"/>
              </w:rPr>
              <w:t>figure; imhist(G);</w:t>
            </w:r>
          </w:p>
        </w:tc>
      </w:tr>
    </w:tbl>
    <w:p w:rsidR="00D74314" w:rsidRPr="00AF548F" w:rsidRDefault="00D74314" w:rsidP="00AF548F">
      <w:pPr>
        <w:spacing w:after="80" w:line="259" w:lineRule="auto"/>
        <w:rPr>
          <w:rFonts w:ascii="Times New Roman" w:hAnsi="Times New Roman" w:cs="Times New Roman"/>
          <w:sz w:val="24"/>
          <w:szCs w:val="24"/>
        </w:rPr>
      </w:pPr>
    </w:p>
    <w:p w:rsidR="00D74314" w:rsidRPr="00AF548F" w:rsidRDefault="00E9123D" w:rsidP="00AF548F">
      <w:pPr>
        <w:spacing w:after="80" w:line="259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hAnsi="Times New Roman" w:cs="Times New Roman"/>
          <w:i/>
          <w:sz w:val="24"/>
          <w:szCs w:val="24"/>
        </w:rPr>
        <w:t>Tự hỏi: ảnh tối thì histogram có xu hướng tập trung về phía mức xám thấp hay cao?</w:t>
      </w:r>
    </w:p>
    <w:p w:rsidR="00D74314" w:rsidRPr="00AF548F" w:rsidRDefault="00E9123D" w:rsidP="00AF548F">
      <w:pPr>
        <w:spacing w:after="80" w:line="25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hAnsi="Times New Roman" w:cs="Times New Roman"/>
          <w:b/>
          <w:sz w:val="24"/>
          <w:szCs w:val="24"/>
        </w:rPr>
        <w:t>Thay đổi kích thước ảnh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0080"/>
      </w:tblGrid>
      <w:tr w:rsidR="00D74314" w:rsidRPr="00AF548F">
        <w:trPr>
          <w:cantSplit/>
        </w:trPr>
        <w:tc>
          <w:tcPr>
            <w:tcW w:w="100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74314" w:rsidRPr="00AF548F" w:rsidRDefault="00E9123D" w:rsidP="00AF548F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eastAsia="Courier New" w:hAnsi="Times New Roman" w:cs="Times New Roman"/>
                <w:sz w:val="24"/>
                <w:szCs w:val="24"/>
              </w:rPr>
              <w:t>J = imresize(I, 1.5);</w:t>
            </w:r>
            <w:r w:rsidRPr="00AF548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AF548F">
              <w:rPr>
                <w:rFonts w:ascii="Times New Roman" w:eastAsia="Courier New" w:hAnsi="Times New Roman" w:cs="Times New Roman"/>
                <w:sz w:val="24"/>
                <w:szCs w:val="24"/>
              </w:rPr>
              <w:t>figure; imshow(J);</w:t>
            </w:r>
          </w:p>
        </w:tc>
      </w:tr>
    </w:tbl>
    <w:p w:rsidR="00D74314" w:rsidRPr="00AF548F" w:rsidRDefault="00D74314" w:rsidP="00AF548F">
      <w:pPr>
        <w:spacing w:after="80" w:line="259" w:lineRule="auto"/>
        <w:rPr>
          <w:rFonts w:ascii="Times New Roman" w:hAnsi="Times New Roman" w:cs="Times New Roman"/>
          <w:sz w:val="24"/>
          <w:szCs w:val="24"/>
        </w:rPr>
      </w:pPr>
    </w:p>
    <w:p w:rsidR="00D74314" w:rsidRPr="00AF548F" w:rsidRDefault="00E9123D" w:rsidP="00AF548F">
      <w:pPr>
        <w:spacing w:after="80" w:line="259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hAnsi="Times New Roman" w:cs="Times New Roman"/>
          <w:i/>
          <w:sz w:val="24"/>
          <w:szCs w:val="24"/>
        </w:rPr>
        <w:t>Tự hỏi: ảnh lớn hơn 1,5 lần có tạo thêm chi tiết vật lý mà cảm biến ban đầu chưa ghi nhận không?</w:t>
      </w:r>
    </w:p>
    <w:p w:rsidR="00D74314" w:rsidRPr="00AF548F" w:rsidRDefault="00E9123D" w:rsidP="00AF548F">
      <w:pPr>
        <w:spacing w:after="80" w:line="25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hAnsi="Times New Roman" w:cs="Times New Roman"/>
          <w:b/>
          <w:sz w:val="24"/>
          <w:szCs w:val="24"/>
        </w:rPr>
        <w:t>Quan sát miền tần số – chỉ để nhận biết một cách biểu diễn khác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0080"/>
      </w:tblGrid>
      <w:tr w:rsidR="00D74314" w:rsidRPr="00AF548F">
        <w:trPr>
          <w:cantSplit/>
        </w:trPr>
        <w:tc>
          <w:tcPr>
            <w:tcW w:w="100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74314" w:rsidRPr="00AF548F" w:rsidRDefault="00E9123D" w:rsidP="00AF548F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eastAsia="Courier New" w:hAnsi="Times New Roman" w:cs="Times New Roman"/>
                <w:sz w:val="24"/>
                <w:szCs w:val="24"/>
              </w:rPr>
              <w:t>F = fftshift(fft2(double(G)));</w:t>
            </w:r>
            <w:r w:rsidRPr="00AF548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AF548F">
              <w:rPr>
                <w:rFonts w:ascii="Times New Roman" w:eastAsia="Courier New" w:hAnsi="Times New Roman" w:cs="Times New Roman"/>
                <w:sz w:val="24"/>
                <w:szCs w:val="24"/>
              </w:rPr>
              <w:t>S = log(1 + abs(F));</w:t>
            </w:r>
            <w:r w:rsidRPr="00AF548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AF548F">
              <w:rPr>
                <w:rFonts w:ascii="Times New Roman" w:eastAsia="Courier New" w:hAnsi="Times New Roman" w:cs="Times New Roman"/>
                <w:sz w:val="24"/>
                <w:szCs w:val="24"/>
              </w:rPr>
              <w:t>figure; imshow(S, []);</w:t>
            </w:r>
          </w:p>
        </w:tc>
      </w:tr>
    </w:tbl>
    <w:p w:rsidR="00D74314" w:rsidRPr="00AF548F" w:rsidRDefault="00D74314" w:rsidP="00AF548F">
      <w:pPr>
        <w:spacing w:after="80" w:line="259" w:lineRule="auto"/>
        <w:rPr>
          <w:rFonts w:ascii="Times New Roman" w:hAnsi="Times New Roman" w:cs="Times New Roman"/>
          <w:sz w:val="24"/>
          <w:szCs w:val="24"/>
        </w:rPr>
      </w:pPr>
    </w:p>
    <w:p w:rsidR="00D74314" w:rsidRPr="00AF548F" w:rsidRDefault="00E9123D" w:rsidP="00AF548F">
      <w:pPr>
        <w:spacing w:after="80" w:line="259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hAnsi="Times New Roman" w:cs="Times New Roman"/>
          <w:i/>
          <w:sz w:val="24"/>
          <w:szCs w:val="24"/>
        </w:rPr>
        <w:t>Không yêu cầu giải thích công thức Fourier ở Chương 1; chỉ ghi nhận cùng một ảnh có thể được quan sát trong miền không gian và miền tần số.</w:t>
      </w:r>
    </w:p>
    <w:p w:rsidR="00D74314" w:rsidRPr="00AF548F" w:rsidRDefault="00E9123D" w:rsidP="00AF548F">
      <w:pPr>
        <w:spacing w:after="80" w:line="25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hAnsi="Times New Roman" w:cs="Times New Roman"/>
          <w:b/>
          <w:sz w:val="24"/>
          <w:szCs w:val="24"/>
        </w:rPr>
        <w:t>Phát hiện biên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0080"/>
      </w:tblGrid>
      <w:tr w:rsidR="00D74314" w:rsidRPr="00AF548F">
        <w:trPr>
          <w:cantSplit/>
        </w:trPr>
        <w:tc>
          <w:tcPr>
            <w:tcW w:w="100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74314" w:rsidRPr="00AF548F" w:rsidRDefault="00E9123D" w:rsidP="00AF548F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eastAsia="Courier New" w:hAnsi="Times New Roman" w:cs="Times New Roman"/>
                <w:sz w:val="24"/>
                <w:szCs w:val="24"/>
              </w:rPr>
              <w:t>E = edge(G, 'sobel');</w:t>
            </w:r>
            <w:r w:rsidRPr="00AF548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AF548F">
              <w:rPr>
                <w:rFonts w:ascii="Times New Roman" w:eastAsia="Courier New" w:hAnsi="Times New Roman" w:cs="Times New Roman"/>
                <w:sz w:val="24"/>
                <w:szCs w:val="24"/>
              </w:rPr>
              <w:t>figure; imshow(E);</w:t>
            </w:r>
          </w:p>
        </w:tc>
      </w:tr>
    </w:tbl>
    <w:p w:rsidR="00D74314" w:rsidRPr="00AF548F" w:rsidRDefault="00D74314" w:rsidP="00AF548F">
      <w:pPr>
        <w:spacing w:after="80" w:line="259" w:lineRule="auto"/>
        <w:rPr>
          <w:rFonts w:ascii="Times New Roman" w:hAnsi="Times New Roman" w:cs="Times New Roman"/>
          <w:sz w:val="24"/>
          <w:szCs w:val="24"/>
        </w:rPr>
      </w:pPr>
    </w:p>
    <w:p w:rsidR="00D74314" w:rsidRPr="00AF548F" w:rsidRDefault="00E9123D" w:rsidP="00AF548F">
      <w:pPr>
        <w:spacing w:after="80" w:line="259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hAnsi="Times New Roman" w:cs="Times New Roman"/>
          <w:i/>
          <w:sz w:val="24"/>
          <w:szCs w:val="24"/>
        </w:rPr>
        <w:t>Tự hỏi: vì sao vùng cường độ thay đổi mạnh thường cung cấp thông tin về biên/cấu trúc?</w:t>
      </w:r>
    </w:p>
    <w:p w:rsidR="00D74314" w:rsidRPr="00AF548F" w:rsidRDefault="00E9123D" w:rsidP="00AF548F">
      <w:pPr>
        <w:spacing w:after="80" w:line="25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hAnsi="Times New Roman" w:cs="Times New Roman"/>
          <w:b/>
          <w:sz w:val="24"/>
          <w:szCs w:val="24"/>
        </w:rPr>
        <w:t>Thêm nhiễu và quan sát tác dụng của lọc trung bình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0080"/>
      </w:tblGrid>
      <w:tr w:rsidR="00D74314" w:rsidRPr="00AF548F">
        <w:trPr>
          <w:cantSplit/>
        </w:trPr>
        <w:tc>
          <w:tcPr>
            <w:tcW w:w="100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74314" w:rsidRPr="00AF548F" w:rsidRDefault="00E9123D" w:rsidP="00AF548F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eastAsia="Courier New" w:hAnsi="Times New Roman" w:cs="Times New Roman"/>
                <w:sz w:val="24"/>
                <w:szCs w:val="24"/>
              </w:rPr>
              <w:t>N = imnoise(G, 'salt &amp; pepper', 0.02);</w:t>
            </w:r>
            <w:r w:rsidRPr="00AF548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AF548F">
              <w:rPr>
                <w:rFonts w:ascii="Times New Roman" w:eastAsia="Courier New" w:hAnsi="Times New Roman" w:cs="Times New Roman"/>
                <w:sz w:val="24"/>
                <w:szCs w:val="24"/>
              </w:rPr>
              <w:t>figure; imshow(N);</w:t>
            </w:r>
            <w:r w:rsidRPr="00AF548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AF548F">
              <w:rPr>
                <w:rFonts w:ascii="Times New Roman" w:eastAsia="Courier New" w:hAnsi="Times New Roman" w:cs="Times New Roman"/>
                <w:sz w:val="24"/>
                <w:szCs w:val="24"/>
              </w:rPr>
              <w:t>K = imfilter(N, fspecial('average', 3), 'replicate');</w:t>
            </w:r>
            <w:r w:rsidRPr="00AF548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AF548F">
              <w:rPr>
                <w:rFonts w:ascii="Times New Roman" w:eastAsia="Courier New" w:hAnsi="Times New Roman" w:cs="Times New Roman"/>
                <w:sz w:val="24"/>
                <w:szCs w:val="24"/>
              </w:rPr>
              <w:t>figure; imshow(K);</w:t>
            </w:r>
          </w:p>
        </w:tc>
      </w:tr>
    </w:tbl>
    <w:p w:rsidR="00D74314" w:rsidRPr="00AF548F" w:rsidRDefault="00D74314" w:rsidP="00AF548F">
      <w:pPr>
        <w:spacing w:after="80" w:line="259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single" w:sz="8" w:space="0" w:color="70AD47"/>
          <w:insideV w:val="single" w:sz="8" w:space="0" w:color="70AD47"/>
        </w:tblBorders>
        <w:tblLook w:val="04A0" w:firstRow="1" w:lastRow="0" w:firstColumn="1" w:lastColumn="0" w:noHBand="0" w:noVBand="1"/>
      </w:tblPr>
      <w:tblGrid>
        <w:gridCol w:w="10080"/>
      </w:tblGrid>
      <w:tr w:rsidR="00D74314" w:rsidRPr="00AF548F">
        <w:trPr>
          <w:cantSplit/>
          <w:jc w:val="center"/>
        </w:trPr>
        <w:tc>
          <w:tcPr>
            <w:tcW w:w="10080" w:type="dxa"/>
            <w:shd w:val="clear" w:color="auto" w:fill="E2F0D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74314" w:rsidRPr="00AF548F" w:rsidRDefault="00E9123D" w:rsidP="00AF548F">
            <w:pPr>
              <w:spacing w:after="60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lastRenderedPageBreak/>
              <w:t>Nhận xét kỹ thuật</w:t>
            </w:r>
          </w:p>
          <w:p w:rsidR="00D74314" w:rsidRPr="00AF548F" w:rsidRDefault="00E9123D" w:rsidP="00AF548F">
            <w:pPr>
              <w:spacing w:after="0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sz w:val="24"/>
                <w:szCs w:val="24"/>
              </w:rPr>
              <w:t>Lọc trung bình được giữ ở đây để sinh viên quan sát trade-off làm mượt ↔ mờ biên. Với nhiễu xung salt-and-pepper, median filter thường phù hợp hơn; nội dung chọn bộ lọc sẽ học ở phần nâng cao ảnh.</w:t>
            </w:r>
          </w:p>
        </w:tc>
      </w:tr>
    </w:tbl>
    <w:p w:rsidR="00D74314" w:rsidRPr="00AF548F" w:rsidRDefault="00E9123D" w:rsidP="00AF548F">
      <w:pPr>
        <w:pStyle w:val="Heading2"/>
        <w:ind w:left="360"/>
        <w:rPr>
          <w:rFonts w:ascii="Times New Roman" w:hAnsi="Times New Roman" w:cs="Times New Roman"/>
          <w:szCs w:val="24"/>
        </w:rPr>
      </w:pPr>
      <w:r w:rsidRPr="00AF548F">
        <w:rPr>
          <w:rFonts w:ascii="Times New Roman" w:eastAsia="Arial" w:hAnsi="Times New Roman" w:cs="Times New Roman"/>
          <w:color w:val="2F5496"/>
          <w:szCs w:val="24"/>
        </w:rPr>
        <w:t>Phiếu tự kiểm tra 3</w:t>
      </w:r>
    </w:p>
    <w:p w:rsidR="00D74314" w:rsidRPr="00AF548F" w:rsidRDefault="00E9123D" w:rsidP="00AF548F">
      <w:pPr>
        <w:spacing w:after="80" w:line="259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hAnsi="Times New Roman" w:cs="Times New Roman"/>
          <w:sz w:val="24"/>
          <w:szCs w:val="24"/>
        </w:rPr>
        <w:t>Trong một pipeline nhận dạng biển số, bước nào có thể tạo ra output cuối là chuỗi ký tự?</w:t>
      </w:r>
    </w:p>
    <w:p w:rsidR="00D74314" w:rsidRPr="00AF548F" w:rsidRDefault="00E9123D" w:rsidP="00AF548F">
      <w:pPr>
        <w:spacing w:after="80" w:line="259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hAnsi="Times New Roman" w:cs="Times New Roman"/>
          <w:sz w:val="24"/>
          <w:szCs w:val="24"/>
        </w:rPr>
        <w:t>Resize ảnh làm tăng số pixel hiển thị nhưng có chắc làm tăng thông tin cảm biến không? Giải thích một câu.</w:t>
      </w:r>
    </w:p>
    <w:p w:rsidR="00D74314" w:rsidRPr="00AF548F" w:rsidRDefault="00E9123D" w:rsidP="00AF548F">
      <w:pPr>
        <w:spacing w:after="80" w:line="259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hAnsi="Times New Roman" w:cs="Times New Roman"/>
          <w:sz w:val="24"/>
          <w:szCs w:val="24"/>
        </w:rPr>
        <w:t>Histogram cung cấp góc nhìn gì về ảnh?</w:t>
      </w:r>
    </w:p>
    <w:p w:rsidR="00D74314" w:rsidRPr="00AF548F" w:rsidRDefault="00E9123D" w:rsidP="00AF548F">
      <w:pPr>
        <w:spacing w:after="80" w:line="259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hAnsi="Times New Roman" w:cs="Times New Roman"/>
          <w:sz w:val="24"/>
          <w:szCs w:val="24"/>
        </w:rPr>
        <w:t>Average filter có thể làm giảm nhiễu nhưng thường đánh đổi điều gì?</w:t>
      </w:r>
    </w:p>
    <w:p w:rsidR="00D74314" w:rsidRPr="00AF548F" w:rsidRDefault="00E9123D" w:rsidP="00AF548F">
      <w:pPr>
        <w:spacing w:after="80" w:line="259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hAnsi="Times New Roman" w:cs="Times New Roman"/>
          <w:sz w:val="24"/>
          <w:szCs w:val="24"/>
        </w:rPr>
        <w:t>Hãy viết pipeline tối đa 6 bước cho camera đọc biển số ban đêm/trời mưa.</w:t>
      </w:r>
    </w:p>
    <w:p w:rsidR="00D74314" w:rsidRPr="00AF548F" w:rsidRDefault="00E9123D" w:rsidP="00AF548F">
      <w:pPr>
        <w:pStyle w:val="Heading1"/>
        <w:ind w:left="360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eastAsia="Arial" w:hAnsi="Times New Roman" w:cs="Times New Roman"/>
          <w:sz w:val="24"/>
          <w:szCs w:val="24"/>
        </w:rPr>
        <w:t>Tự đánh giá mức độ hoàn thành</w:t>
      </w:r>
      <w:r w:rsidR="00304927" w:rsidRPr="00AF548F">
        <w:rPr>
          <w:rFonts w:ascii="Times New Roman" w:eastAsia="Arial" w:hAnsi="Times New Roman" w:cs="Times New Roman"/>
          <w:sz w:val="24"/>
          <w:szCs w:val="24"/>
        </w:rPr>
        <w:t xml:space="preserve"> (2 bạn cạnh nhau đối chiếu lẫn nhau)</w:t>
      </w:r>
    </w:p>
    <w:tbl>
      <w:tblPr>
        <w:tblW w:w="0" w:type="auto"/>
        <w:jc w:val="center"/>
        <w:tblBorders>
          <w:top w:val="single" w:sz="5" w:space="0" w:color="B4C6E7"/>
          <w:left w:val="single" w:sz="5" w:space="0" w:color="B4C6E7"/>
          <w:bottom w:val="single" w:sz="5" w:space="0" w:color="B4C6E7"/>
          <w:right w:val="single" w:sz="5" w:space="0" w:color="B4C6E7"/>
          <w:insideH w:val="single" w:sz="5" w:space="0" w:color="B4C6E7"/>
          <w:insideV w:val="single" w:sz="5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4395"/>
        <w:gridCol w:w="1984"/>
        <w:gridCol w:w="1843"/>
        <w:gridCol w:w="1858"/>
      </w:tblGrid>
      <w:tr w:rsidR="00D74314" w:rsidRPr="00AF548F" w:rsidTr="00ED6822">
        <w:trPr>
          <w:jc w:val="center"/>
        </w:trPr>
        <w:tc>
          <w:tcPr>
            <w:tcW w:w="4395" w:type="dxa"/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D74314" w:rsidRPr="00AF548F" w:rsidRDefault="00E9123D" w:rsidP="00AF548F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Tiêu chí</w:t>
            </w:r>
          </w:p>
        </w:tc>
        <w:tc>
          <w:tcPr>
            <w:tcW w:w="1984" w:type="dxa"/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D74314" w:rsidRPr="00AF548F" w:rsidRDefault="00E9123D" w:rsidP="00AF548F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Chưa đạt</w:t>
            </w:r>
          </w:p>
        </w:tc>
        <w:tc>
          <w:tcPr>
            <w:tcW w:w="1843" w:type="dxa"/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D74314" w:rsidRPr="00AF548F" w:rsidRDefault="00E9123D" w:rsidP="00AF548F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Đạt</w:t>
            </w:r>
          </w:p>
        </w:tc>
        <w:tc>
          <w:tcPr>
            <w:tcW w:w="1858" w:type="dxa"/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D74314" w:rsidRPr="00AF548F" w:rsidRDefault="00E9123D" w:rsidP="00AF548F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Tốt</w:t>
            </w:r>
          </w:p>
        </w:tc>
      </w:tr>
      <w:tr w:rsidR="00D74314" w:rsidRPr="00AF548F" w:rsidTr="00ED6822">
        <w:trPr>
          <w:jc w:val="center"/>
        </w:trPr>
        <w:tc>
          <w:tcPr>
            <w:tcW w:w="43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D74314" w:rsidRPr="00AF548F" w:rsidRDefault="00E9123D" w:rsidP="00AF548F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sz w:val="24"/>
                <w:szCs w:val="24"/>
              </w:rPr>
              <w:t>Giải thích đúng f(x,y), pixel và ảnh số</w:t>
            </w:r>
          </w:p>
        </w:tc>
        <w:tc>
          <w:tcPr>
            <w:tcW w:w="19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D74314" w:rsidRPr="00AF548F" w:rsidRDefault="00E9123D" w:rsidP="00AF548F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color w:val="646464"/>
                <w:sz w:val="24"/>
                <w:szCs w:val="24"/>
              </w:rPr>
              <w:t>□</w:t>
            </w:r>
          </w:p>
        </w:tc>
        <w:tc>
          <w:tcPr>
            <w:tcW w:w="18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D74314" w:rsidRPr="00AF548F" w:rsidRDefault="00E9123D" w:rsidP="00AF548F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color w:val="646464"/>
                <w:sz w:val="24"/>
                <w:szCs w:val="24"/>
              </w:rPr>
              <w:t>□</w:t>
            </w:r>
          </w:p>
        </w:tc>
        <w:tc>
          <w:tcPr>
            <w:tcW w:w="185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D74314" w:rsidRPr="00AF548F" w:rsidRDefault="00E9123D" w:rsidP="00AF548F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color w:val="646464"/>
                <w:sz w:val="24"/>
                <w:szCs w:val="24"/>
              </w:rPr>
              <w:t>□</w:t>
            </w:r>
          </w:p>
        </w:tc>
      </w:tr>
      <w:tr w:rsidR="00D74314" w:rsidRPr="00AF548F" w:rsidTr="00ED6822">
        <w:trPr>
          <w:jc w:val="center"/>
        </w:trPr>
        <w:tc>
          <w:tcPr>
            <w:tcW w:w="4395" w:type="dxa"/>
            <w:shd w:val="clear" w:color="auto" w:fill="F8FBFD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D74314" w:rsidRPr="00AF548F" w:rsidRDefault="00E9123D" w:rsidP="00AF548F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sz w:val="24"/>
                <w:szCs w:val="24"/>
              </w:rPr>
              <w:t>Phân biệt bit depth và kích thước ảnh</w:t>
            </w:r>
          </w:p>
        </w:tc>
        <w:tc>
          <w:tcPr>
            <w:tcW w:w="1984" w:type="dxa"/>
            <w:shd w:val="clear" w:color="auto" w:fill="F8FBFD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D74314" w:rsidRPr="00AF548F" w:rsidRDefault="00E9123D" w:rsidP="00AF548F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color w:val="646464"/>
                <w:sz w:val="24"/>
                <w:szCs w:val="24"/>
              </w:rPr>
              <w:t>□</w:t>
            </w:r>
          </w:p>
        </w:tc>
        <w:tc>
          <w:tcPr>
            <w:tcW w:w="1843" w:type="dxa"/>
            <w:shd w:val="clear" w:color="auto" w:fill="F8FBFD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D74314" w:rsidRPr="00AF548F" w:rsidRDefault="00E9123D" w:rsidP="00AF548F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color w:val="646464"/>
                <w:sz w:val="24"/>
                <w:szCs w:val="24"/>
              </w:rPr>
              <w:t>□</w:t>
            </w:r>
          </w:p>
        </w:tc>
        <w:tc>
          <w:tcPr>
            <w:tcW w:w="1858" w:type="dxa"/>
            <w:shd w:val="clear" w:color="auto" w:fill="F8FBFD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D74314" w:rsidRPr="00AF548F" w:rsidRDefault="00E9123D" w:rsidP="00AF548F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color w:val="646464"/>
                <w:sz w:val="24"/>
                <w:szCs w:val="24"/>
              </w:rPr>
              <w:t>□</w:t>
            </w:r>
          </w:p>
        </w:tc>
      </w:tr>
      <w:tr w:rsidR="00D74314" w:rsidRPr="00AF548F" w:rsidTr="00ED6822">
        <w:trPr>
          <w:jc w:val="center"/>
        </w:trPr>
        <w:tc>
          <w:tcPr>
            <w:tcW w:w="43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D74314" w:rsidRPr="00AF548F" w:rsidRDefault="00E9123D" w:rsidP="00AF548F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sz w:val="24"/>
                <w:szCs w:val="24"/>
              </w:rPr>
              <w:t>Phân biệt Binary – Gray – RGB; hiểu HSV trực giác</w:t>
            </w:r>
          </w:p>
        </w:tc>
        <w:tc>
          <w:tcPr>
            <w:tcW w:w="19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D74314" w:rsidRPr="00AF548F" w:rsidRDefault="00E9123D" w:rsidP="00AF548F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color w:val="646464"/>
                <w:sz w:val="24"/>
                <w:szCs w:val="24"/>
              </w:rPr>
              <w:t>□</w:t>
            </w:r>
          </w:p>
        </w:tc>
        <w:tc>
          <w:tcPr>
            <w:tcW w:w="18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D74314" w:rsidRPr="00AF548F" w:rsidRDefault="00E9123D" w:rsidP="00AF548F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color w:val="646464"/>
                <w:sz w:val="24"/>
                <w:szCs w:val="24"/>
              </w:rPr>
              <w:t>□</w:t>
            </w:r>
          </w:p>
        </w:tc>
        <w:tc>
          <w:tcPr>
            <w:tcW w:w="185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D74314" w:rsidRPr="00AF548F" w:rsidRDefault="00E9123D" w:rsidP="00AF548F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color w:val="646464"/>
                <w:sz w:val="24"/>
                <w:szCs w:val="24"/>
              </w:rPr>
              <w:t>□</w:t>
            </w:r>
          </w:p>
        </w:tc>
      </w:tr>
      <w:tr w:rsidR="00D74314" w:rsidRPr="00AF548F" w:rsidTr="00ED6822">
        <w:trPr>
          <w:jc w:val="center"/>
        </w:trPr>
        <w:tc>
          <w:tcPr>
            <w:tcW w:w="4395" w:type="dxa"/>
            <w:shd w:val="clear" w:color="auto" w:fill="F8FBFD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D74314" w:rsidRPr="00AF548F" w:rsidRDefault="00E9123D" w:rsidP="00AF548F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F548F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Phân biệt enhancement/restoration và image→image/image→information</w:t>
            </w:r>
          </w:p>
        </w:tc>
        <w:tc>
          <w:tcPr>
            <w:tcW w:w="1984" w:type="dxa"/>
            <w:shd w:val="clear" w:color="auto" w:fill="F8FBFD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D74314" w:rsidRPr="00AF548F" w:rsidRDefault="00E9123D" w:rsidP="00AF548F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color w:val="646464"/>
                <w:sz w:val="24"/>
                <w:szCs w:val="24"/>
              </w:rPr>
              <w:t>□</w:t>
            </w:r>
          </w:p>
        </w:tc>
        <w:tc>
          <w:tcPr>
            <w:tcW w:w="1843" w:type="dxa"/>
            <w:shd w:val="clear" w:color="auto" w:fill="F8FBFD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D74314" w:rsidRPr="00AF548F" w:rsidRDefault="00E9123D" w:rsidP="00AF548F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color w:val="646464"/>
                <w:sz w:val="24"/>
                <w:szCs w:val="24"/>
              </w:rPr>
              <w:t>□</w:t>
            </w:r>
          </w:p>
        </w:tc>
        <w:tc>
          <w:tcPr>
            <w:tcW w:w="1858" w:type="dxa"/>
            <w:shd w:val="clear" w:color="auto" w:fill="F8FBFD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D74314" w:rsidRPr="00AF548F" w:rsidRDefault="00E9123D" w:rsidP="00AF548F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color w:val="646464"/>
                <w:sz w:val="24"/>
                <w:szCs w:val="24"/>
              </w:rPr>
              <w:t>□</w:t>
            </w:r>
          </w:p>
        </w:tc>
      </w:tr>
      <w:tr w:rsidR="00D74314" w:rsidRPr="00AF548F" w:rsidTr="00ED6822">
        <w:trPr>
          <w:jc w:val="center"/>
        </w:trPr>
        <w:tc>
          <w:tcPr>
            <w:tcW w:w="43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D74314" w:rsidRPr="00AF548F" w:rsidRDefault="00E9123D" w:rsidP="00AF548F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sz w:val="24"/>
                <w:szCs w:val="24"/>
              </w:rPr>
              <w:t>Tự thiết kế được pipeline và giải thích kết quả MATLAB</w:t>
            </w:r>
          </w:p>
        </w:tc>
        <w:tc>
          <w:tcPr>
            <w:tcW w:w="19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D74314" w:rsidRPr="00AF548F" w:rsidRDefault="00E9123D" w:rsidP="00AF548F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color w:val="646464"/>
                <w:sz w:val="24"/>
                <w:szCs w:val="24"/>
              </w:rPr>
              <w:t>□</w:t>
            </w:r>
          </w:p>
        </w:tc>
        <w:tc>
          <w:tcPr>
            <w:tcW w:w="18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D74314" w:rsidRPr="00AF548F" w:rsidRDefault="00E9123D" w:rsidP="00AF548F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color w:val="646464"/>
                <w:sz w:val="24"/>
                <w:szCs w:val="24"/>
              </w:rPr>
              <w:t>□</w:t>
            </w:r>
          </w:p>
        </w:tc>
        <w:tc>
          <w:tcPr>
            <w:tcW w:w="185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D74314" w:rsidRPr="00AF548F" w:rsidRDefault="00E9123D" w:rsidP="00AF548F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color w:val="646464"/>
                <w:sz w:val="24"/>
                <w:szCs w:val="24"/>
              </w:rPr>
              <w:t>□</w:t>
            </w:r>
          </w:p>
        </w:tc>
      </w:tr>
    </w:tbl>
    <w:p w:rsidR="00D74314" w:rsidRDefault="00D74314" w:rsidP="00AF548F">
      <w:pPr>
        <w:pStyle w:val="Heading1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8"/>
        <w:gridCol w:w="5148"/>
      </w:tblGrid>
      <w:tr w:rsidR="00ED6822" w:rsidTr="00ED6822">
        <w:trPr>
          <w:jc w:val="center"/>
        </w:trPr>
        <w:tc>
          <w:tcPr>
            <w:tcW w:w="5148" w:type="dxa"/>
          </w:tcPr>
          <w:p w:rsidR="00ED6822" w:rsidRDefault="00ED6822" w:rsidP="00ED6822">
            <w:r>
              <w:t>SINH VIÊN THỰC HIỆN HỌC TẬP</w:t>
            </w:r>
          </w:p>
        </w:tc>
        <w:tc>
          <w:tcPr>
            <w:tcW w:w="5148" w:type="dxa"/>
          </w:tcPr>
          <w:p w:rsidR="00ED6822" w:rsidRDefault="00ED6822" w:rsidP="00ED6822">
            <w:r>
              <w:t>SINH VIÊN NOTE KẾT QUẢ</w:t>
            </w:r>
          </w:p>
          <w:p w:rsidR="00ED6822" w:rsidRDefault="00ED6822" w:rsidP="00ED6822"/>
          <w:p w:rsidR="00ED6822" w:rsidRDefault="00ED6822" w:rsidP="00ED6822"/>
          <w:p w:rsidR="00ED6822" w:rsidRDefault="00ED6822" w:rsidP="00ED6822"/>
        </w:tc>
      </w:tr>
    </w:tbl>
    <w:p w:rsidR="00ED6822" w:rsidRPr="00ED6822" w:rsidRDefault="00ED6822" w:rsidP="00ED6822"/>
    <w:sectPr w:rsidR="00ED6822" w:rsidRPr="00ED6822" w:rsidSect="00034616">
      <w:footerReference w:type="default" r:id="rId8"/>
      <w:pgSz w:w="12240" w:h="15840"/>
      <w:pgMar w:top="936" w:right="1080" w:bottom="936" w:left="1080" w:header="36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5F6A" w:rsidRDefault="001F5F6A">
      <w:pPr>
        <w:spacing w:after="0" w:line="240" w:lineRule="auto"/>
      </w:pPr>
      <w:r>
        <w:separator/>
      </w:r>
    </w:p>
  </w:endnote>
  <w:endnote w:type="continuationSeparator" w:id="0">
    <w:p w:rsidR="001F5F6A" w:rsidRDefault="001F5F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4314" w:rsidRDefault="00E9123D">
    <w:pPr>
      <w:pStyle w:val="Footer"/>
      <w:jc w:val="right"/>
    </w:pPr>
    <w:r>
      <w:rPr>
        <w:color w:val="5A5A5A"/>
        <w:sz w:val="18"/>
      </w:rPr>
      <w:t xml:space="preserve">Trang </w:t>
    </w:r>
    <w:r>
      <w:rPr>
        <w:color w:val="5A5A5A"/>
        <w:sz w:val="18"/>
      </w:rPr>
      <w:fldChar w:fldCharType="begin"/>
    </w:r>
    <w:r>
      <w:rPr>
        <w:color w:val="5A5A5A"/>
        <w:sz w:val="18"/>
      </w:rPr>
      <w:instrText xml:space="preserve"> PAGE </w:instrText>
    </w:r>
    <w:r>
      <w:rPr>
        <w:color w:val="5A5A5A"/>
        <w:sz w:val="18"/>
      </w:rPr>
      <w:fldChar w:fldCharType="separate"/>
    </w:r>
    <w:r w:rsidR="00ED6822">
      <w:rPr>
        <w:noProof/>
        <w:color w:val="5A5A5A"/>
        <w:sz w:val="18"/>
      </w:rPr>
      <w:t>2</w:t>
    </w:r>
    <w:r>
      <w:rPr>
        <w:color w:val="5A5A5A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5F6A" w:rsidRDefault="001F5F6A">
      <w:pPr>
        <w:spacing w:after="0" w:line="240" w:lineRule="auto"/>
      </w:pPr>
      <w:r>
        <w:separator/>
      </w:r>
    </w:p>
  </w:footnote>
  <w:footnote w:type="continuationSeparator" w:id="0">
    <w:p w:rsidR="001F5F6A" w:rsidRDefault="001F5F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BAA407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45727"/>
    <w:multiLevelType w:val="hybridMultilevel"/>
    <w:tmpl w:val="2174E0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7CB1827"/>
    <w:multiLevelType w:val="hybridMultilevel"/>
    <w:tmpl w:val="2B6C3F60"/>
    <w:lvl w:ilvl="0" w:tplc="69429302">
      <w:start w:val="5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19792D"/>
    <w:multiLevelType w:val="hybridMultilevel"/>
    <w:tmpl w:val="0478C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895AC0"/>
    <w:multiLevelType w:val="hybridMultilevel"/>
    <w:tmpl w:val="EC14474C"/>
    <w:lvl w:ilvl="0" w:tplc="69429302">
      <w:start w:val="5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A5F4EB5C">
      <w:start w:val="2"/>
      <w:numFmt w:val="bullet"/>
      <w:lvlText w:val="•"/>
      <w:lvlJc w:val="left"/>
      <w:pPr>
        <w:ind w:left="1800" w:hanging="720"/>
      </w:pPr>
      <w:rPr>
        <w:rFonts w:ascii="Times New Roman" w:eastAsia="Arial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9D6966"/>
    <w:multiLevelType w:val="hybridMultilevel"/>
    <w:tmpl w:val="86ACE7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B67469"/>
    <w:multiLevelType w:val="hybridMultilevel"/>
    <w:tmpl w:val="0AFA8BC4"/>
    <w:lvl w:ilvl="0" w:tplc="0102FBF8">
      <w:start w:val="1"/>
      <w:numFmt w:val="decimal"/>
      <w:lvlText w:val="%1."/>
      <w:lvlJc w:val="left"/>
      <w:pPr>
        <w:ind w:left="720" w:hanging="360"/>
      </w:pPr>
      <w:rPr>
        <w:rFonts w:eastAsia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6F502B"/>
    <w:multiLevelType w:val="hybridMultilevel"/>
    <w:tmpl w:val="41CEC9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9C41D78">
      <w:start w:val="1"/>
      <w:numFmt w:val="upperLetter"/>
      <w:lvlText w:val="%2."/>
      <w:lvlJc w:val="left"/>
      <w:pPr>
        <w:ind w:left="144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744F68"/>
    <w:multiLevelType w:val="hybridMultilevel"/>
    <w:tmpl w:val="257C62A8"/>
    <w:lvl w:ilvl="0" w:tplc="471679D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10"/>
  </w:num>
  <w:num w:numId="12">
    <w:abstractNumId w:val="12"/>
  </w:num>
  <w:num w:numId="13">
    <w:abstractNumId w:val="14"/>
  </w:num>
  <w:num w:numId="14">
    <w:abstractNumId w:val="13"/>
  </w:num>
  <w:num w:numId="15">
    <w:abstractNumId w:val="15"/>
  </w:num>
  <w:num w:numId="16">
    <w:abstractNumId w:val="9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F5F6A"/>
    <w:rsid w:val="0029639D"/>
    <w:rsid w:val="00304927"/>
    <w:rsid w:val="00326F90"/>
    <w:rsid w:val="0042643B"/>
    <w:rsid w:val="00AA1D8D"/>
    <w:rsid w:val="00AF548F"/>
    <w:rsid w:val="00B47730"/>
    <w:rsid w:val="00CB0664"/>
    <w:rsid w:val="00D74314"/>
    <w:rsid w:val="00E9123D"/>
    <w:rsid w:val="00ED68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6E2FD6"/>
  <w14:defaultImageDpi w14:val="300"/>
  <w15:docId w15:val="{DA6B9BCB-5B43-410A-A6DD-3D5585F3F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C0333C49E0D235408F0B21722A7CC0BD" ma:contentTypeVersion="21" ma:contentTypeDescription="Tạo tài liệu mới." ma:contentTypeScope="" ma:versionID="750dde56bd89419204a0b43196594f39">
  <xsd:schema xmlns:xsd="http://www.w3.org/2001/XMLSchema" xmlns:xs="http://www.w3.org/2001/XMLSchema" xmlns:p="http://schemas.microsoft.com/office/2006/metadata/properties" xmlns:ns2="6a4a917f-18ba-402d-9ecf-8ad40934c928" targetNamespace="http://schemas.microsoft.com/office/2006/metadata/properties" ma:root="true" ma:fieldsID="04eb3051511084848bb3060eeea04ac5" ns2:_="">
    <xsd:import namespace="6a4a917f-18ba-402d-9ecf-8ad40934c928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4a917f-18ba-402d-9ecf-8ad40934c928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Teams_Channel_Section_Location" ma:index="28" nillable="true" ma:displayName="Teams Channel Section Location" ma:internalName="Teams_Channel_Section_Location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chers xmlns="6a4a917f-18ba-402d-9ecf-8ad40934c928">
      <UserInfo>
        <DisplayName/>
        <AccountId xsi:nil="true"/>
        <AccountType/>
      </UserInfo>
    </Teachers>
    <Students xmlns="6a4a917f-18ba-402d-9ecf-8ad40934c928">
      <UserInfo>
        <DisplayName/>
        <AccountId xsi:nil="true"/>
        <AccountType/>
      </UserInfo>
    </Students>
    <DefaultSectionNames xmlns="6a4a917f-18ba-402d-9ecf-8ad40934c928" xsi:nil="true"/>
    <TeamsChannelId xmlns="6a4a917f-18ba-402d-9ecf-8ad40934c928" xsi:nil="true"/>
    <Student_Groups xmlns="6a4a917f-18ba-402d-9ecf-8ad40934c928">
      <UserInfo>
        <DisplayName/>
        <AccountId xsi:nil="true"/>
        <AccountType/>
      </UserInfo>
    </Student_Groups>
    <Math_Settings xmlns="6a4a917f-18ba-402d-9ecf-8ad40934c928" xsi:nil="true"/>
    <AppVersion xmlns="6a4a917f-18ba-402d-9ecf-8ad40934c928" xsi:nil="true"/>
    <Owner xmlns="6a4a917f-18ba-402d-9ecf-8ad40934c928">
      <UserInfo>
        <DisplayName/>
        <AccountId xsi:nil="true"/>
        <AccountType/>
      </UserInfo>
    </Owner>
    <Has_Teacher_Only_SectionGroup xmlns="6a4a917f-18ba-402d-9ecf-8ad40934c928" xsi:nil="true"/>
    <Invited_Teachers xmlns="6a4a917f-18ba-402d-9ecf-8ad40934c928" xsi:nil="true"/>
    <NotebookType xmlns="6a4a917f-18ba-402d-9ecf-8ad40934c928" xsi:nil="true"/>
    <FolderType xmlns="6a4a917f-18ba-402d-9ecf-8ad40934c928" xsi:nil="true"/>
    <Templates xmlns="6a4a917f-18ba-402d-9ecf-8ad40934c928" xsi:nil="true"/>
    <Is_Collaboration_Space_Locked xmlns="6a4a917f-18ba-402d-9ecf-8ad40934c928" xsi:nil="true"/>
    <CultureName xmlns="6a4a917f-18ba-402d-9ecf-8ad40934c928" xsi:nil="true"/>
    <Distribution_Groups xmlns="6a4a917f-18ba-402d-9ecf-8ad40934c928" xsi:nil="true"/>
    <Self_Registration_Enabled xmlns="6a4a917f-18ba-402d-9ecf-8ad40934c928" xsi:nil="true"/>
    <Teams_Channel_Section_Location xmlns="6a4a917f-18ba-402d-9ecf-8ad40934c928" xsi:nil="true"/>
    <LMS_Mappings xmlns="6a4a917f-18ba-402d-9ecf-8ad40934c928" xsi:nil="true"/>
    <Invited_Students xmlns="6a4a917f-18ba-402d-9ecf-8ad40934c928" xsi:nil="true"/>
    <IsNotebookLocked xmlns="6a4a917f-18ba-402d-9ecf-8ad40934c928" xsi:nil="true"/>
  </documentManagement>
</p:properties>
</file>

<file path=customXml/itemProps1.xml><?xml version="1.0" encoding="utf-8"?>
<ds:datastoreItem xmlns:ds="http://schemas.openxmlformats.org/officeDocument/2006/customXml" ds:itemID="{9F3DCD5E-8CB5-49C1-A5D1-9ECB04A1072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74856CC-7717-46BB-9685-7A5C29214B80}"/>
</file>

<file path=customXml/itemProps3.xml><?xml version="1.0" encoding="utf-8"?>
<ds:datastoreItem xmlns:ds="http://schemas.openxmlformats.org/officeDocument/2006/customXml" ds:itemID="{9CECE31B-F176-41D1-BBB6-A1443BFF8A8D}"/>
</file>

<file path=customXml/itemProps4.xml><?xml version="1.0" encoding="utf-8"?>
<ds:datastoreItem xmlns:ds="http://schemas.openxmlformats.org/officeDocument/2006/customXml" ds:itemID="{67944D37-DDDF-4CFE-B808-B4ADB2AA34D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730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CaoThiLuyen</cp:lastModifiedBy>
  <cp:revision>2</cp:revision>
  <dcterms:created xsi:type="dcterms:W3CDTF">2026-08-13T01:44:00Z</dcterms:created>
  <dcterms:modified xsi:type="dcterms:W3CDTF">2026-08-13T01:44:00Z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0x010100C0333C49E0D235408F0B21722A7CC0BD</vt:lpwstr>
  </property>
</Properties>
</file>